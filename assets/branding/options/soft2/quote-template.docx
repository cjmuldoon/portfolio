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1512000" cy="883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soft_02_rounded_serif_transparent_dark_a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88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left"/>
      </w:pPr>
      <w:r>
        <w:rPr>
          <w:rFonts w:ascii="Calibri" w:hAnsi="Calibri"/>
          <w:b/>
          <w:color w:val="2C2C2C"/>
          <w:sz w:val="16"/>
          <w:spacing w:val="40"/>
        </w:rPr>
        <w:t>D E S I G N   A N D   B U I L D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before="80" w:after="120"/>
        <w:jc w:val="left"/>
      </w:pPr>
      <w:r>
        <w:rPr>
          <w:rFonts w:ascii="Calibri" w:hAnsi="Calibri"/>
          <w:b/>
          <w:color w:val="C9A96E"/>
          <w:sz w:val="32"/>
          <w:spacing w:val="100"/>
        </w:rPr>
        <w:t>QUOTATION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hello@lkdesignandbuild.com.au  |  0481 742 026  |  Adelaide, South Australia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Quote #:  </w:t>
            </w:r>
            <w:r>
              <w:rPr>
                <w:rFonts w:ascii="Calibri" w:hAnsi="Calibri"/>
                <w:color w:val="2C2C2C"/>
                <w:sz w:val="20"/>
              </w:rPr>
              <w:t>LK-[####]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Date:  </w:t>
            </w:r>
            <w:r>
              <w:rPr>
                <w:rFonts w:ascii="Calibri" w:hAnsi="Calibri"/>
                <w:color w:val="2C2C2C"/>
                <w:sz w:val="20"/>
              </w:rPr>
              <w:t>[Date]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Valid until:  </w:t>
            </w:r>
            <w:r>
              <w:rPr>
                <w:rFonts w:ascii="Calibri" w:hAnsi="Calibri"/>
                <w:color w:val="2C2C2C"/>
                <w:sz w:val="20"/>
              </w:rPr>
              <w:t>[Date + 30 days]</w:t>
            </w:r>
          </w:p>
        </w:tc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>Prepared for</w:t>
            </w:r>
          </w:p>
          <w:p>
            <w:pPr>
              <w:spacing w:after="40"/>
            </w:pPr>
            <w:r>
              <w:rPr>
                <w:rFonts w:ascii="Calibri" w:hAnsi="Calibri"/>
                <w:color w:val="2C2C2C"/>
                <w:sz w:val="20"/>
              </w:rPr>
              <w:t>[Client Name]</w:t>
              <w:br/>
              <w:t>[Project Address]</w:t>
              <w:br/>
              <w:t>[Contact Email / Phone]</w:t>
            </w:r>
          </w:p>
        </w:tc>
      </w:tr>
    </w:tbl>
    <w:p/>
    <w:p>
      <w:r>
        <w:rPr>
          <w:rFonts w:ascii="Calibri" w:hAnsi="Calibri"/>
          <w:b/>
          <w:color w:val="C9A96E"/>
          <w:sz w:val="20"/>
        </w:rPr>
        <w:t>Scope of works</w:t>
      </w:r>
    </w:p>
    <w:p>
      <w:r>
        <w:rPr>
          <w:rFonts w:ascii="Calibri" w:hAnsi="Calibri"/>
          <w:b w:val="0"/>
          <w:i w:val="0"/>
          <w:color w:val="2C2C2C"/>
          <w:sz w:val="20"/>
        </w:rPr>
        <w:t>[Describe project scope — design, renovations, build stages, inclusions, exclusions.]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1984"/>
      </w:tblGrid>
      <w:tr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6270"/>
            <w:gridSpan w:val="2"/>
            <w:shd w:val="clear" w:color="auto" w:fill="F7F0DE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C2C2C"/>
                <w:sz w:val="22"/>
              </w:rPr>
              <w:t xml:space="preserve">Total (excl. GST)  </w:t>
            </w:r>
          </w:p>
        </w:tc>
        <w:tc>
          <w:tcPr>
            <w:tcW w:type="dxa" w:w="3135"/>
            <w:shd w:val="clear" w:color="auto" w:fill="F7F0DE"/>
          </w:tcPr>
          <w:p>
            <w:r/>
            <w:r>
              <w:rPr>
                <w:rFonts w:ascii="Calibri" w:hAnsi="Calibri"/>
                <w:b/>
                <w:color w:val="C9A96E"/>
                <w:sz w:val="22"/>
              </w:rPr>
              <w:t>$—</w:t>
            </w:r>
          </w:p>
        </w:tc>
      </w:tr>
    </w:tbl>
    <w:p/>
    <w:p>
      <w:r>
        <w:rPr>
          <w:rFonts w:ascii="Calibri" w:hAnsi="Calibri"/>
          <w:b w:val="0"/>
          <w:i/>
          <w:color w:val="666666"/>
          <w:sz w:val="20"/>
        </w:rPr>
        <w:t>Thank you for the opportunity to quote on this project. Please reach out with any questions.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after="80"/>
        <w:jc w:val="center"/>
      </w:pPr>
      <w:r>
        <w:rPr>
          <w:rFonts w:ascii="Calibri" w:hAnsi="Calibri"/>
          <w:b w:val="0"/>
          <w:i/>
          <w:color w:val="C9A96E"/>
          <w:sz w:val="16"/>
        </w:rPr>
        <w:t>Considered design. Precision build.  |  Option 7 — Rounded Serif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