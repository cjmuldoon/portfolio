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0EB"/>
  <w:body>
    <w:p>
      <w:pPr>
        <w:spacing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464025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tone-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025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0401 061 246  |  lyda@lkdesignandbuild.com.au  |  www.lkdesignandbuild.com.au  |  PO Box 867 Prospect East SA 5082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[Describe proposed works, demolition, structural, finishes, fixtures,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17 697 207 391  |  Considered design. Precision build.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