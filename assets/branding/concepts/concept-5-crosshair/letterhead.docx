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onsolas" w:hAnsi="Consolas"/>
          <w:b/>
          <w:i w:val="0"/>
          <w:color w:val="C9A96E"/>
          <w:sz w:val="56"/>
        </w:rPr>
        <w:t>LK</w:t>
      </w:r>
      <w:r>
        <w:rPr>
          <w:rFonts w:ascii="Consolas" w:hAnsi="Consolas"/>
          <w:b w:val="0"/>
          <w:i w:val="0"/>
          <w:color w:val="2C2C2C"/>
          <w:sz w:val="22"/>
        </w:rPr>
        <w:t xml:space="preserve">  DESIGN AND BUILD</w:t>
      </w:r>
    </w:p>
    <w:p>
      <w:pPr>
        <w:spacing w:before="40" w:after="40"/>
        <w:pBdr>
          <w:bottom w:val="single" w:sz="4" w:space="1" w:color="C9A96E"/>
        </w:pBdr>
      </w:pPr>
    </w:p>
    <w:p>
      <w:pPr>
        <w:spacing w:before="80" w:after="40"/>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consistent formatting.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Precision by design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