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i w:val="0"/>
          <w:color w:val="C9A96E"/>
          <w:sz w:val="56"/>
        </w:rPr>
        <w:t>LK</w:t>
      </w:r>
      <w:r>
        <w:rPr>
          <w:rFonts w:ascii="Calibri" w:hAnsi="Calibri"/>
          <w:b w:val="0"/>
          <w:i w:val="0"/>
          <w:color w:val="2C2C2C"/>
          <w:sz w:val="22"/>
        </w:rPr>
        <w:t xml:space="preserve">  DESIGN AND BUILD</w:t>
      </w:r>
    </w:p>
    <w:p>
      <w:pPr>
        <w:spacing w:before="40" w:after="40"/>
        <w:pBdr>
          <w:bottom w:val="single" w:sz="4" w:space="1" w:color="C9A96E"/>
        </w:pBdr>
      </w:pPr>
    </w:p>
    <w:p>
      <w:pPr>
        <w:spacing w:before="80" w:after="40"/>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consistent formatting.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Built on strength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