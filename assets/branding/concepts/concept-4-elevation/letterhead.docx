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Light" w:hAnsi="Calibri Light"/>
          <w:b/>
          <w:i w:val="0"/>
          <w:color w:val="C9A96E"/>
          <w:sz w:val="56"/>
        </w:rPr>
        <w:t>LK</w:t>
      </w:r>
      <w:r>
        <w:rPr>
          <w:rFonts w:ascii="Calibri Light" w:hAnsi="Calibri Light"/>
          <w:b w:val="0"/>
          <w:i w:val="0"/>
          <w:color w:val="2C2C2C"/>
          <w:sz w:val="22"/>
        </w:rPr>
        <w:t xml:space="preserve">  DESIGN AND BUILD</w:t>
      </w:r>
    </w:p>
    <w:p>
      <w:pPr>
        <w:spacing w:before="40" w:after="40"/>
        <w:pBdr>
          <w:bottom w:val="single" w:sz="4" w:space="1" w:color="C9A96E"/>
        </w:pBdr>
      </w:pPr>
    </w:p>
    <w:p>
      <w:pPr>
        <w:spacing w:before="80" w:after="40"/>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consistent formatting.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Design from every angle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