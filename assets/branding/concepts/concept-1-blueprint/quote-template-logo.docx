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01168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Precision in every detail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