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Georgia" w:hAnsi="Georgia"/>
          <w:b/>
          <w:i w:val="0"/>
          <w:color w:val="C9A96E"/>
          <w:sz w:val="56"/>
        </w:rPr>
        <w:t>LK</w:t>
      </w:r>
      <w:r>
        <w:rPr>
          <w:rFonts w:ascii="Georgia" w:hAnsi="Georgia"/>
          <w:b w:val="0"/>
          <w:i w:val="0"/>
          <w:color w:val="2C2C2C"/>
          <w:sz w:val="22"/>
        </w:rPr>
        <w:t xml:space="preserve">  DESIGN AND BUILD</w:t>
      </w:r>
    </w:p>
    <w:p>
      <w:pPr>
        <w:spacing w:before="40" w:after="40"/>
        <w:pBdr>
          <w:bottom w:val="single" w:sz="4" w:space="1" w:color="C9A96E"/>
        </w:pBdr>
      </w:pPr>
    </w:p>
    <w:p>
      <w:pPr>
        <w:spacing w:before="80" w:after="40"/>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consistent formatting.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Foundation of quality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